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QUESTIONNAIRE — ÉTUDE DE MARCHÉ IMMOBILIER</w:t>
      </w:r>
    </w:p>
    <w:p>
      <w:pPr>
        <w:jc w:val="center"/>
      </w:pPr>
      <w:r>
        <w:rPr>
          <w:i/>
          <w:sz w:val="24"/>
        </w:rPr>
        <w:t>À destination des agences immobilières de Côte d'Ivoire</w:t>
      </w:r>
    </w:p>
    <w:p/>
    <w:p>
      <w:r>
        <w:t>Cette enquête est menée dans le cadre du développement d'une solution de gestion immobilière adaptée aux réalités ivoiriennes. Vos réponses nous permettront de construire un outil qui répond réellement à vos besoins.</w:t>
      </w:r>
    </w:p>
    <w:p>
      <w:r>
        <w:t>Durée estimée : 10 minutes | Confidentialité assurée</w:t>
      </w:r>
    </w:p>
    <w:p/>
    <w:p>
      <w:pPr>
        <w:pStyle w:val="Heading1"/>
      </w:pPr>
      <w:r>
        <w:t>SECTION A — PROFIL DE L'AGENCE</w:t>
      </w:r>
    </w:p>
    <w:p>
      <w:r>
        <w:rPr>
          <w:b/>
        </w:rPr>
        <w:t xml:space="preserve">A1. </w:t>
      </w:r>
      <w:r>
        <w:t>Nom de l'agence :</w:t>
      </w:r>
      <w:r>
        <w:t xml:space="preserve">  ___________________________________________</w:t>
      </w:r>
    </w:p>
    <w:p>
      <w:r>
        <w:rPr>
          <w:b/>
        </w:rPr>
        <w:t xml:space="preserve">A2. </w:t>
      </w:r>
      <w:r>
        <w:t>Ville / Commune :</w:t>
      </w:r>
      <w:r>
        <w:t xml:space="preserve">  ___________________________________________</w:t>
      </w:r>
    </w:p>
    <w:p>
      <w:r>
        <w:rPr>
          <w:b/>
        </w:rPr>
        <w:t xml:space="preserve">A3. </w:t>
      </w:r>
      <w:r>
        <w:t>Années d'existence :</w:t>
      </w:r>
      <w:r>
        <w:t xml:space="preserve">  □ &lt; 1 an  □ 1-3 ans  □ 3-5 ans  □ 5-10 ans  □ &gt; 10 ans</w:t>
      </w:r>
    </w:p>
    <w:p>
      <w:r>
        <w:rPr>
          <w:b/>
        </w:rPr>
        <w:t xml:space="preserve">A4. </w:t>
      </w:r>
      <w:r>
        <w:t>Nombre d'employés :</w:t>
      </w:r>
      <w:r>
        <w:t xml:space="preserve">  □ 1-2  □ 3-5  □ 6-10  □ &gt; 10</w:t>
      </w:r>
    </w:p>
    <w:p>
      <w:r>
        <w:rPr>
          <w:b/>
        </w:rPr>
        <w:t xml:space="preserve">A5. </w:t>
      </w:r>
      <w:r>
        <w:t>Volume de biens en location :</w:t>
      </w:r>
      <w:r>
        <w:t xml:space="preserve">  □ &lt; 10  □ 10-30  □ 30-100  □ &gt; 100</w:t>
      </w:r>
    </w:p>
    <w:p>
      <w:r>
        <w:rPr>
          <w:b/>
        </w:rPr>
        <w:t xml:space="preserve">A6. </w:t>
      </w:r>
      <w:r>
        <w:t>Logiciel actuellement utilisé :</w:t>
      </w:r>
      <w:r>
        <w:t xml:space="preserve">  □ Aucun (Excel/Papier)  □ Logiciel générique  □ Logiciel immobilier : _____________</w:t>
      </w:r>
    </w:p>
    <w:p>
      <w:r>
        <w:rPr>
          <w:b/>
        </w:rPr>
        <w:t xml:space="preserve">A7. </w:t>
      </w:r>
      <w:r>
        <w:t>Budget mensuel outils numériques :</w:t>
      </w:r>
      <w:r>
        <w:t xml:space="preserve">  □ &lt; 50 000 FCFA  □ 50 000-150 000  □ 150 000-300 000  □ &gt; 300 000</w:t>
      </w:r>
    </w:p>
    <w:p>
      <w:r>
        <w:br w:type="page"/>
      </w:r>
    </w:p>
    <w:p>
      <w:pPr>
        <w:pStyle w:val="Heading1"/>
      </w:pPr>
      <w:r>
        <w:t>SECTION B — FRUSTRATIONS &amp; PROCESS</w:t>
      </w:r>
    </w:p>
    <w:p>
      <w:r>
        <w:rPr>
          <w:b/>
        </w:rPr>
        <w:t>B1. Classez vos 3 plus grosses frustrations (1 = plus frustrant) :</w:t>
      </w:r>
    </w:p>
    <w:p>
      <w:pPr>
        <w:pStyle w:val="ListBullet"/>
      </w:pPr>
      <w:r>
        <w:t>□ Gestion des loyers et quittances    Rang : _____</w:t>
      </w:r>
    </w:p>
    <w:p>
      <w:pPr>
        <w:pStyle w:val="ListBullet"/>
      </w:pPr>
      <w:r>
        <w:t>□ Suivi des baux et échéances    Rang : _____</w:t>
      </w:r>
    </w:p>
    <w:p>
      <w:pPr>
        <w:pStyle w:val="ListBullet"/>
      </w:pPr>
      <w:r>
        <w:t>□ Organisation des visites    Rang : _____</w:t>
      </w:r>
    </w:p>
    <w:p>
      <w:pPr>
        <w:pStyle w:val="ListBullet"/>
      </w:pPr>
      <w:r>
        <w:t>□ Gestion des travaux de rénovation    Rang : _____</w:t>
      </w:r>
    </w:p>
    <w:p>
      <w:pPr>
        <w:pStyle w:val="ListBullet"/>
      </w:pPr>
      <w:r>
        <w:t>□ Gestion syndic (copropriété)    Rang : _____</w:t>
      </w:r>
    </w:p>
    <w:p>
      <w:pPr>
        <w:pStyle w:val="ListBullet"/>
      </w:pPr>
      <w:r>
        <w:t>□ Comptabilité et taxes (TLPPU)    Rang : _____</w:t>
      </w:r>
    </w:p>
    <w:p>
      <w:pPr>
        <w:pStyle w:val="ListBullet"/>
      </w:pPr>
      <w:r>
        <w:t>□ Suivi des ventes et commissions    Rang : _____</w:t>
      </w:r>
    </w:p>
    <w:p>
      <w:pPr>
        <w:pStyle w:val="ListBullet"/>
      </w:pPr>
      <w:r>
        <w:t>□ Manque de visibilité sur la rentabilité    Rang : _____</w:t>
      </w:r>
    </w:p>
    <w:p/>
    <w:p>
      <w:r>
        <w:rPr>
          <w:b/>
        </w:rPr>
        <w:t>B2. Comment gérez-vous les quittances et le suivi des impayés aujourd'hui ?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/>
    <w:p>
      <w:r>
        <w:rPr>
          <w:b/>
        </w:rPr>
        <w:t>B3. Comment suivez-vous les travaux de rénovation avant mise en location/vente ?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/>
    <w:p>
      <w:r>
        <w:rPr>
          <w:b/>
        </w:rPr>
        <w:t>B4. Si vous gérez des copropriétés : comment réalisez-vous les appels de fonds ?</w:t>
      </w:r>
    </w:p>
    <w:p>
      <w:r>
        <w:t>□ Pas de syndic  □ Excel  □ Logiciel  □ Autre : ________________</w:t>
      </w:r>
    </w:p>
    <w:p/>
    <w:p>
      <w:r>
        <w:rPr>
          <w:b/>
        </w:rPr>
        <w:t>B5. Comment gardez-vous une trace des visites et des contacts ?</w:t>
      </w:r>
    </w:p>
    <w:p>
      <w:r>
        <w:t>□ Papier/Cahier  □ Excel  □ WhatsApp  □ CRM  □ Autre : ________________</w:t>
      </w:r>
    </w:p>
    <w:p/>
    <w:p>
      <w:r>
        <w:rPr>
          <w:b/>
        </w:rPr>
        <w:t>B6. Faites-vous des études de marché pour fixer vos prix ?</w:t>
      </w:r>
    </w:p>
    <w:p>
      <w:r>
        <w:t>□ Non, au jugé  □ Oui, via annonces en ligne  □ Oui, via réseau  □ Oui, via outil : ________________</w:t>
      </w:r>
    </w:p>
    <w:p>
      <w:r>
        <w:br w:type="page"/>
      </w:r>
    </w:p>
    <w:p>
      <w:pPr>
        <w:pStyle w:val="Heading1"/>
      </w:pPr>
      <w:r>
        <w:t>SECTION C — ATTENTES SOLUTION</w:t>
      </w:r>
    </w:p>
    <w:p>
      <w:r>
        <w:rPr>
          <w:b/>
        </w:rPr>
        <w:t>C1. Quelle fonctionnalité serait un "game changer" pour votre agence ?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/>
    <w:p>
      <w:r>
        <w:rPr>
          <w:b/>
        </w:rPr>
        <w:t>C2. Seriez-vous prêt à payer une solution de gestion ?</w:t>
      </w:r>
    </w:p>
    <w:p>
      <w:r>
        <w:t>□ Oui, budget mensuel : □ &lt; 50 000  □ 50 000-100 000  □ 100 000-200 000  □ &gt; 200 000 FCFA</w:t>
      </w:r>
    </w:p>
    <w:p>
      <w:r>
        <w:t>□ Non, je préfère une solution gratuite</w:t>
      </w:r>
    </w:p>
    <w:p/>
    <w:p>
      <w:r>
        <w:rPr>
          <w:b/>
        </w:rPr>
        <w:t>C3. Seriez-vous prêt à tester gratuitement pendant 3 mois ?</w:t>
      </w:r>
    </w:p>
    <w:p>
      <w:r>
        <w:t>□ Oui, avec plaisir  □ Peut-être  □ Non</w:t>
      </w:r>
    </w:p>
    <w:p/>
    <w:p>
      <w:r>
        <w:rPr>
          <w:b/>
        </w:rPr>
        <w:t>C4. Quels indicateurs suivriez-vous absolument sur un tableau de bord ?</w:t>
      </w:r>
    </w:p>
    <w:p>
      <w:pPr>
        <w:pStyle w:val="ListBullet"/>
      </w:pPr>
      <w:r>
        <w:t>□ Taux d'occupation</w:t>
      </w:r>
    </w:p>
    <w:p>
      <w:pPr>
        <w:pStyle w:val="ListBullet"/>
      </w:pPr>
      <w:r>
        <w:t>□ Montant des impayés</w:t>
      </w:r>
    </w:p>
    <w:p>
      <w:pPr>
        <w:pStyle w:val="ListBullet"/>
      </w:pPr>
      <w:r>
        <w:t>□ Rentabilité par bien</w:t>
      </w:r>
    </w:p>
    <w:p>
      <w:pPr>
        <w:pStyle w:val="ListBullet"/>
      </w:pPr>
      <w:r>
        <w:t>□ Délai moyen de location</w:t>
      </w:r>
    </w:p>
    <w:p>
      <w:pPr>
        <w:pStyle w:val="ListBullet"/>
      </w:pPr>
      <w:r>
        <w:t>□ Délai moyen de vente</w:t>
      </w:r>
    </w:p>
    <w:p>
      <w:pPr>
        <w:pStyle w:val="ListBullet"/>
      </w:pPr>
      <w:r>
        <w:t>□ Évolution des prix/m²</w:t>
      </w:r>
    </w:p>
    <w:p>
      <w:pPr>
        <w:pStyle w:val="ListBullet"/>
      </w:pPr>
      <w:r>
        <w:t>□ Activité des agents (visites, signatures)</w:t>
      </w:r>
    </w:p>
    <w:p/>
    <w:p>
      <w:r>
        <w:rPr>
          <w:b/>
        </w:rPr>
        <w:t>C5. Utilisez-vous des solutions de paiement mobile pour les loyers ?</w:t>
      </w:r>
    </w:p>
    <w:p>
      <w:r>
        <w:t>□ Non, uniquement espèces/virement</w:t>
      </w:r>
    </w:p>
    <w:p>
      <w:r>
        <w:t>□ Oui : □ Djamo  □ Orange Money  □ MTN Mobile Money  □ Wave  □ Autre : ________</w:t>
      </w:r>
    </w:p>
    <w:p/>
    <w:p>
      <w:r>
        <w:rPr>
          <w:b/>
        </w:rPr>
        <w:t>C6. Quel serait le meilleur canal pour vous prévenir d'une quittance impayée ?</w:t>
      </w:r>
    </w:p>
    <w:p>
      <w:r>
        <w:t>□ Email  □ SMS  □ WhatsApp  □ Notification dans l'application  □ Appel téléphonique</w:t>
      </w:r>
    </w:p>
    <w:p>
      <w:r>
        <w:br w:type="page"/>
      </w:r>
    </w:p>
    <w:p>
      <w:pPr>
        <w:pStyle w:val="Heading1"/>
      </w:pPr>
      <w:r>
        <w:t>SECTION D — OPEN FEEDBACK</w:t>
      </w:r>
    </w:p>
    <w:p>
      <w:r>
        <w:rPr>
          <w:b/>
        </w:rPr>
        <w:t>D1. Quel est le processus le plus chronophage dans votre agence actuellement ?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/>
    <w:p>
      <w:r>
        <w:rPr>
          <w:b/>
        </w:rPr>
        <w:t>D2. Si vous pouviez supprimer une tâche administrative de votre quotidien, laquelle serait-ce ?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/>
    <w:p>
      <w:r>
        <w:rPr>
          <w:b/>
        </w:rPr>
        <w:t>D3. Avez-vous des commentaires ou suggestions pour améliorer la gestion immobilière par un outil digital ?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>
      <w:r>
        <w:t>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COORDONNÉES — ENTRETIEN SUIVI (optionnel)</w:t>
      </w:r>
    </w:p>
    <w:p>
      <w:r>
        <w:t>Si vous acceptez d'être recontacté(e) pour un entretien approfondi de 30 min :</w:t>
      </w:r>
    </w:p>
    <w:p/>
    <w:p>
      <w:r>
        <w:t>Nom du contact : _____________________________________________</w:t>
      </w:r>
    </w:p>
    <w:p>
      <w:r>
        <w:t>Téléphone : _____________________________________________</w:t>
      </w:r>
    </w:p>
    <w:p>
      <w:r>
        <w:t>Email : _____________________________________________</w:t>
      </w:r>
    </w:p>
    <w:p>
      <w:r>
        <w:t>Meilleur créneau : □ Matin  □ Midi  □ Après-midi</w:t>
      </w:r>
    </w:p>
    <w:p/>
    <w:p>
      <w:r>
        <w:t>□ J'accepte de recevoir les résultats agrégés de cette étude</w:t>
      </w:r>
    </w:p>
    <w:p/>
    <w:p>
      <w:pPr>
        <w:jc w:val="center"/>
      </w:pPr>
      <w:r>
        <w:t>— Merci pour votre temps et votre contribution !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